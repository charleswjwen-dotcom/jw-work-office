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复杂文档 第1节</w:t>
      </w:r>
    </w:p>
    <w:p>
      <w:pPr>
        <w:spacing w:after="120"/>
      </w:pPr>
      <w:r>
        <w:t>[C1-1]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[C1-2]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[C1-3]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pStyle w:val="Heading2"/>
      </w:pPr>
      <w:r>
        <w:t>附：图片占位段落</w:t>
      </w:r>
    </w:p>
    <w:p>
      <w:pPr>
        <w:jc w:val="center"/>
      </w:pPr>
      <w:r>
        <w:rPr>
          <w:i/>
          <w:color w:val="999999"/>
        </w:rPr>
        <w:t>[图片占位 — 实际产品将插入 InlineImage]</w:t>
      </w:r>
    </w:p>
    <w:p>
      <w:pPr>
        <w:spacing w:after="120"/>
      </w:pPr>
      <w:r>
        <w:t>[C1-4]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[C1-5]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[C1-6] 人工智能正在深刻改变现代办公的方式，从文档自动处理到智能排版，效率提升已成为企业数字化转型的核心命题。</w:t>
      </w:r>
    </w:p>
    <w:p>
      <w:r>
        <w:br w:type="page"/>
      </w:r>
    </w:p>
    <w:p>
      <w:pPr>
        <w:pStyle w:val="Heading1"/>
      </w:pPr>
      <w:r>
        <w:t>复杂文档 第2节</w:t>
      </w:r>
    </w:p>
    <w:p>
      <w:pPr>
        <w:spacing w:after="120"/>
      </w:pPr>
      <w:r>
        <w:t>[C2-1]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[C2-2]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[C2-3]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pStyle w:val="Heading2"/>
      </w:pPr>
      <w:r>
        <w:t>附：图片占位段落</w:t>
      </w:r>
    </w:p>
    <w:p>
      <w:pPr>
        <w:jc w:val="center"/>
      </w:pPr>
      <w:r>
        <w:rPr>
          <w:i/>
          <w:color w:val="999999"/>
        </w:rPr>
        <w:t>[图片占位 — 实际产品将插入 InlineImage]</w:t>
      </w:r>
    </w:p>
    <w:p>
      <w:pPr>
        <w:spacing w:after="120"/>
      </w:pPr>
      <w:r>
        <w:t>[C2-4]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[C2-5]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[C2-6] 人工智能正在深刻改变现代办公的方式，从文档自动处理到智能排版，效率提升已成为企业数字化转型的核心命题。</w:t>
      </w:r>
    </w:p>
    <w:p>
      <w:r>
        <w:br w:type="page"/>
      </w:r>
    </w:p>
    <w:p>
      <w:pPr>
        <w:pStyle w:val="Heading1"/>
      </w:pPr>
      <w:r>
        <w:t>复杂文档 第3节</w:t>
      </w:r>
    </w:p>
    <w:p>
      <w:pPr>
        <w:spacing w:after="120"/>
      </w:pPr>
      <w:r>
        <w:t>[C3-1]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[C3-2]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[C3-3]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pStyle w:val="Heading2"/>
      </w:pPr>
      <w:r>
        <w:t>附：图片占位段落</w:t>
      </w:r>
    </w:p>
    <w:p>
      <w:pPr>
        <w:jc w:val="center"/>
      </w:pPr>
      <w:r>
        <w:rPr>
          <w:i/>
          <w:color w:val="999999"/>
        </w:rPr>
        <w:t>[图片占位 — 实际产品将插入 InlineImage]</w:t>
      </w:r>
    </w:p>
    <w:p>
      <w:pPr>
        <w:spacing w:after="120"/>
      </w:pPr>
      <w:r>
        <w:t>[C3-4]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[C3-5]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[C3-6] 人工智能正在深刻改变现代办公的方式，从文档自动处理到智能排版，效率提升已成为企业数字化转型的核心命题。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机密文件 · 请勿外传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My-work-office · 技术验证报告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复杂测试文档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